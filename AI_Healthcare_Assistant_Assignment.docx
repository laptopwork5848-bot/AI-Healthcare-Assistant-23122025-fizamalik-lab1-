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 w:val="0"/>
          <w:sz w:val="24"/>
        </w:rPr>
        <w:t>Name:Fiza Malik</w:t>
      </w:r>
    </w:p>
    <w:p>
      <w:r>
        <w:rPr>
          <w:rFonts w:ascii="Times New Roman" w:hAnsi="Times New Roman"/>
          <w:b w:val="0"/>
          <w:sz w:val="24"/>
        </w:rPr>
        <w:t>Roll No: 23122025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Assignment: Artificial Intelligence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Title: AI-Based Healthcare Assistant Agent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1. Problem Identification</w:t>
      </w:r>
    </w:p>
    <w:p>
      <w:r>
        <w:rPr>
          <w:rFonts w:ascii="Times New Roman" w:hAnsi="Times New Roman"/>
          <w:b w:val="0"/>
          <w:sz w:val="24"/>
        </w:rPr>
        <w:t>The AI Healthcare Assistant helps users with basic health information. It takes symptoms and basic details from the user and gives general guidance.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It can:</w:t>
      </w:r>
    </w:p>
    <w:p>
      <w:r>
        <w:rPr>
          <w:rFonts w:ascii="Times New Roman" w:hAnsi="Times New Roman"/>
          <w:b w:val="0"/>
          <w:sz w:val="24"/>
        </w:rPr>
        <w:t>* Understand basic symptoms.</w:t>
      </w:r>
    </w:p>
    <w:p>
      <w:r>
        <w:rPr>
          <w:rFonts w:ascii="Times New Roman" w:hAnsi="Times New Roman"/>
          <w:b w:val="0"/>
          <w:sz w:val="24"/>
        </w:rPr>
        <w:t>* Give general health information.</w:t>
      </w:r>
    </w:p>
    <w:p>
      <w:r>
        <w:rPr>
          <w:rFonts w:ascii="Times New Roman" w:hAnsi="Times New Roman"/>
          <w:b w:val="0"/>
          <w:sz w:val="24"/>
        </w:rPr>
        <w:t>* Suggest when to see a doctor.</w:t>
      </w:r>
    </w:p>
    <w:p>
      <w:r>
        <w:rPr>
          <w:rFonts w:ascii="Times New Roman" w:hAnsi="Times New Roman"/>
          <w:b w:val="0"/>
          <w:sz w:val="24"/>
        </w:rPr>
        <w:t>* Give basic health and safety advice.</w:t>
      </w:r>
    </w:p>
    <w:p>
      <w:r>
        <w:rPr>
          <w:rFonts w:ascii="Times New Roman" w:hAnsi="Times New Roman"/>
          <w:b w:val="0"/>
          <w:sz w:val="24"/>
        </w:rPr>
        <w:t>* Suggest the right type of healthcare professional.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2. Problem Formulation</w:t>
      </w:r>
    </w:p>
    <w:p>
      <w:r>
        <w:rPr>
          <w:rFonts w:ascii="Times New Roman" w:hAnsi="Times New Roman"/>
          <w:b w:val="0"/>
          <w:sz w:val="24"/>
        </w:rPr>
        <w:t>Initial State:User provides symptoms and basic information.</w:t>
      </w:r>
    </w:p>
    <w:p>
      <w:r>
        <w:rPr>
          <w:rFonts w:ascii="Times New Roman" w:hAnsi="Times New Roman"/>
          <w:b w:val="0"/>
          <w:sz w:val="24"/>
        </w:rPr>
        <w:t>Goal State:Agent gives useful health information and suggests the next step.</w:t>
      </w:r>
    </w:p>
    <w:p>
      <w:r>
        <w:rPr>
          <w:rFonts w:ascii="Times New Roman" w:hAnsi="Times New Roman"/>
          <w:b w:val="0"/>
          <w:sz w:val="24"/>
        </w:rPr>
        <w:t>Actions:</w:t>
      </w:r>
    </w:p>
    <w:p>
      <w:r>
        <w:rPr>
          <w:rFonts w:ascii="Times New Roman" w:hAnsi="Times New Roman"/>
          <w:b w:val="0"/>
          <w:sz w:val="24"/>
        </w:rPr>
        <w:t>1. Take user input.</w:t>
      </w:r>
    </w:p>
    <w:p>
      <w:r>
        <w:rPr>
          <w:rFonts w:ascii="Times New Roman" w:hAnsi="Times New Roman"/>
          <w:b w:val="0"/>
          <w:sz w:val="24"/>
        </w:rPr>
        <w:t>2. Analyze the information.</w:t>
      </w:r>
    </w:p>
    <w:p>
      <w:r>
        <w:rPr>
          <w:rFonts w:ascii="Times New Roman" w:hAnsi="Times New Roman"/>
          <w:b w:val="0"/>
          <w:sz w:val="24"/>
        </w:rPr>
        <w:t>3. Ask questions if needed.</w:t>
      </w:r>
    </w:p>
    <w:p>
      <w:r>
        <w:rPr>
          <w:rFonts w:ascii="Times New Roman" w:hAnsi="Times New Roman"/>
          <w:b w:val="0"/>
          <w:sz w:val="24"/>
        </w:rPr>
        <w:t>4. Give general health guidance.</w:t>
      </w:r>
    </w:p>
    <w:p>
      <w:r>
        <w:rPr>
          <w:rFonts w:ascii="Times New Roman" w:hAnsi="Times New Roman"/>
          <w:b w:val="0"/>
          <w:sz w:val="24"/>
        </w:rPr>
        <w:t>5. Suggest medical help when needed.</w:t>
      </w:r>
    </w:p>
    <w:p>
      <w:r>
        <w:rPr>
          <w:rFonts w:ascii="Times New Roman" w:hAnsi="Times New Roman"/>
          <w:b w:val="0"/>
          <w:sz w:val="24"/>
        </w:rPr>
        <w:t>Path Cost: The agent saves the user’s time and effort by providing quick and clear information.</w:t>
      </w:r>
    </w:p>
    <w:p>
      <w:r>
        <w:rPr>
          <w:rFonts w:ascii="Times New Roman" w:hAnsi="Times New Roman"/>
          <w:b w:val="0"/>
          <w:sz w:val="24"/>
        </w:rPr>
        <w:t>Problem Flow:</w:t>
      </w:r>
    </w:p>
    <w:p>
      <w:r>
        <w:rPr>
          <w:rFonts w:ascii="Times New Roman" w:hAnsi="Times New Roman"/>
          <w:b w:val="0"/>
          <w:sz w:val="24"/>
        </w:rPr>
        <w:t>User Information → AI Analysis → Health Guidance → Next Step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3. PEAS</w:t>
      </w:r>
    </w:p>
    <w:p>
      <w:r>
        <w:rPr>
          <w:rFonts w:ascii="Times New Roman" w:hAnsi="Times New Roman"/>
          <w:b w:val="0"/>
          <w:sz w:val="24"/>
        </w:rPr>
        <w:t>PEAS = Performance Measure, Environment, Actuators, Sensors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Performance Measure:</w:t>
      </w:r>
    </w:p>
    <w:p>
      <w:r>
        <w:rPr>
          <w:rFonts w:ascii="Times New Roman" w:hAnsi="Times New Roman"/>
          <w:b w:val="0"/>
          <w:sz w:val="24"/>
        </w:rPr>
        <w:t>* Accurate information.</w:t>
      </w:r>
    </w:p>
    <w:p>
      <w:r>
        <w:rPr>
          <w:rFonts w:ascii="Times New Roman" w:hAnsi="Times New Roman"/>
          <w:b w:val="0"/>
          <w:sz w:val="24"/>
        </w:rPr>
        <w:t>* Clear response.</w:t>
      </w:r>
    </w:p>
    <w:p>
      <w:r>
        <w:rPr>
          <w:rFonts w:ascii="Times New Roman" w:hAnsi="Times New Roman"/>
          <w:b w:val="0"/>
          <w:sz w:val="24"/>
        </w:rPr>
        <w:t>* Safe advice.</w:t>
      </w:r>
    </w:p>
    <w:p>
      <w:r>
        <w:rPr>
          <w:rFonts w:ascii="Times New Roman" w:hAnsi="Times New Roman"/>
          <w:b w:val="0"/>
          <w:sz w:val="24"/>
        </w:rPr>
        <w:t>* Quick assistance.</w:t>
      </w:r>
    </w:p>
    <w:p>
      <w:r>
        <w:rPr>
          <w:rFonts w:ascii="Times New Roman" w:hAnsi="Times New Roman"/>
          <w:b w:val="0"/>
          <w:sz w:val="24"/>
        </w:rPr>
        <w:t>* Proper doctor referral.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Environment:</w:t>
      </w:r>
    </w:p>
    <w:p>
      <w:r>
        <w:rPr>
          <w:rFonts w:ascii="Times New Roman" w:hAnsi="Times New Roman"/>
          <w:b w:val="0"/>
          <w:sz w:val="24"/>
        </w:rPr>
        <w:t>* User/Patient</w:t>
      </w:r>
    </w:p>
    <w:p>
      <w:r>
        <w:rPr>
          <w:rFonts w:ascii="Times New Roman" w:hAnsi="Times New Roman"/>
          <w:b w:val="0"/>
          <w:sz w:val="24"/>
        </w:rPr>
        <w:t>* Doctors</w:t>
      </w:r>
    </w:p>
    <w:p>
      <w:r>
        <w:rPr>
          <w:rFonts w:ascii="Times New Roman" w:hAnsi="Times New Roman"/>
          <w:b w:val="0"/>
          <w:sz w:val="24"/>
        </w:rPr>
        <w:t>* Clinics/Hospitals</w:t>
      </w:r>
    </w:p>
    <w:p>
      <w:r>
        <w:rPr>
          <w:rFonts w:ascii="Times New Roman" w:hAnsi="Times New Roman"/>
          <w:b w:val="0"/>
          <w:sz w:val="24"/>
        </w:rPr>
        <w:t>* Healthcare services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Actuators:</w:t>
      </w:r>
    </w:p>
    <w:p>
      <w:r>
        <w:rPr>
          <w:rFonts w:ascii="Times New Roman" w:hAnsi="Times New Roman"/>
          <w:b w:val="0"/>
          <w:sz w:val="24"/>
        </w:rPr>
        <w:t>* Display health information.</w:t>
      </w:r>
    </w:p>
    <w:p>
      <w:r>
        <w:rPr>
          <w:rFonts w:ascii="Times New Roman" w:hAnsi="Times New Roman"/>
          <w:b w:val="0"/>
          <w:sz w:val="24"/>
        </w:rPr>
        <w:t>* Give guidance.</w:t>
      </w:r>
    </w:p>
    <w:p>
      <w:r>
        <w:rPr>
          <w:rFonts w:ascii="Times New Roman" w:hAnsi="Times New Roman"/>
          <w:b w:val="0"/>
          <w:sz w:val="24"/>
        </w:rPr>
        <w:t>* Ask questions.</w:t>
      </w:r>
    </w:p>
    <w:p>
      <w:r>
        <w:rPr>
          <w:rFonts w:ascii="Times New Roman" w:hAnsi="Times New Roman"/>
          <w:b w:val="0"/>
          <w:sz w:val="24"/>
        </w:rPr>
        <w:t>* Suggest a doctor.</w:t>
      </w:r>
    </w:p>
    <w:p>
      <w:r>
        <w:rPr>
          <w:rFonts w:ascii="Times New Roman" w:hAnsi="Times New Roman"/>
          <w:b w:val="0"/>
          <w:sz w:val="24"/>
        </w:rPr>
        <w:t>* Give safety alerts.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Sensors:</w:t>
      </w:r>
    </w:p>
    <w:p>
      <w:r>
        <w:rPr>
          <w:rFonts w:ascii="Times New Roman" w:hAnsi="Times New Roman"/>
          <w:b w:val="0"/>
          <w:sz w:val="24"/>
        </w:rPr>
        <w:t>* Symptoms</w:t>
      </w:r>
    </w:p>
    <w:p>
      <w:r>
        <w:rPr>
          <w:rFonts w:ascii="Times New Roman" w:hAnsi="Times New Roman"/>
          <w:b w:val="0"/>
          <w:sz w:val="24"/>
        </w:rPr>
        <w:t>* Age</w:t>
      </w:r>
    </w:p>
    <w:p>
      <w:r>
        <w:rPr>
          <w:rFonts w:ascii="Times New Roman" w:hAnsi="Times New Roman"/>
          <w:b w:val="0"/>
          <w:sz w:val="24"/>
        </w:rPr>
        <w:t>* Duration of symptoms</w:t>
      </w:r>
    </w:p>
    <w:p>
      <w:r>
        <w:rPr>
          <w:rFonts w:ascii="Times New Roman" w:hAnsi="Times New Roman"/>
          <w:b w:val="0"/>
          <w:sz w:val="24"/>
        </w:rPr>
        <w:t>* User’s answers</w:t>
      </w:r>
    </w:p>
    <w:p>
      <w:r>
        <w:rPr>
          <w:rFonts w:ascii="Times New Roman" w:hAnsi="Times New Roman"/>
          <w:b w:val="0"/>
          <w:sz w:val="24"/>
        </w:rPr>
        <w:t>* Basic health information.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4. Environmental Properties</w:t>
      </w:r>
    </w:p>
    <w:p>
      <w:r>
        <w:rPr>
          <w:rFonts w:ascii="Times New Roman" w:hAnsi="Times New Roman"/>
          <w:b/>
          <w:sz w:val="24"/>
        </w:rPr>
        <w:t xml:space="preserve">1. Partially Observable: </w:t>
      </w:r>
      <w:r>
        <w:rPr>
          <w:rFonts w:ascii="Times New Roman" w:hAnsi="Times New Roman"/>
          <w:sz w:val="24"/>
        </w:rPr>
        <w:t>The agent only knows the information given by the user.</w:t>
      </w:r>
    </w:p>
    <w:p>
      <w:r>
        <w:rPr>
          <w:rFonts w:ascii="Times New Roman" w:hAnsi="Times New Roman"/>
          <w:b/>
          <w:sz w:val="24"/>
        </w:rPr>
        <w:t xml:space="preserve">2. Stochastic: </w:t>
      </w:r>
      <w:r>
        <w:rPr>
          <w:rFonts w:ascii="Times New Roman" w:hAnsi="Times New Roman"/>
          <w:sz w:val="24"/>
        </w:rPr>
        <w:t>Different people may have different results from similar symptoms.</w:t>
      </w:r>
    </w:p>
    <w:p>
      <w:r>
        <w:rPr>
          <w:rFonts w:ascii="Times New Roman" w:hAnsi="Times New Roman"/>
          <w:b/>
          <w:sz w:val="24"/>
        </w:rPr>
        <w:t xml:space="preserve">3. Sequential: </w:t>
      </w:r>
      <w:r>
        <w:rPr>
          <w:rFonts w:ascii="Times New Roman" w:hAnsi="Times New Roman"/>
          <w:sz w:val="24"/>
        </w:rPr>
        <w:t>The next action depends on previous information.</w:t>
      </w:r>
    </w:p>
    <w:p>
      <w:r>
        <w:rPr>
          <w:rFonts w:ascii="Times New Roman" w:hAnsi="Times New Roman"/>
          <w:b/>
          <w:sz w:val="24"/>
        </w:rPr>
        <w:t xml:space="preserve">4. Dynamic: </w:t>
      </w:r>
      <w:r>
        <w:rPr>
          <w:rFonts w:ascii="Times New Roman" w:hAnsi="Times New Roman"/>
          <w:sz w:val="24"/>
        </w:rPr>
        <w:t>The user’s condition or information can change.</w:t>
      </w:r>
    </w:p>
    <w:p>
      <w:r>
        <w:rPr>
          <w:rFonts w:ascii="Times New Roman" w:hAnsi="Times New Roman"/>
          <w:b/>
          <w:sz w:val="24"/>
        </w:rPr>
        <w:t xml:space="preserve">5. Continuous: </w:t>
      </w:r>
      <w:r>
        <w:rPr>
          <w:rFonts w:ascii="Times New Roman" w:hAnsi="Times New Roman"/>
          <w:sz w:val="24"/>
        </w:rPr>
        <w:t>Health measurements like temperature, blood pressure, and heart rate can have different values.</w:t>
      </w:r>
    </w:p>
    <w:p>
      <w:r>
        <w:rPr>
          <w:rFonts w:ascii="Times New Roman" w:hAnsi="Times New Roman"/>
          <w:b/>
          <w:sz w:val="24"/>
        </w:rPr>
        <w:t xml:space="preserve">6. Multi-Agent: </w:t>
      </w:r>
      <w:r>
        <w:rPr>
          <w:rFonts w:ascii="Times New Roman" w:hAnsi="Times New Roman"/>
          <w:sz w:val="24"/>
        </w:rPr>
        <w:t>Different entities are involved, such as the user, AI agent, doctors, and hospitals.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